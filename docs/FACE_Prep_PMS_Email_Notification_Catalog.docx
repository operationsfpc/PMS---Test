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D97706"/>
          <w:sz w:val="28"/>
        </w:rPr>
        <w:t>FACE Prep Campus</w:t>
        <w:br/>
      </w:r>
      <w:r>
        <w:rPr>
          <w:rFonts w:ascii="Segoe UI" w:hAnsi="Segoe UI"/>
          <w:b/>
          <w:color w:val="3D3777"/>
          <w:sz w:val="48"/>
        </w:rPr>
        <w:t>Email Notification &amp; Message Catalog</w:t>
      </w:r>
    </w:p>
    <w:p>
      <w:pPr>
        <w:spacing w:after="320"/>
      </w:pPr>
      <w:r>
        <w:rPr>
          <w:rFonts w:ascii="Segoe UI" w:hAnsi="Segoe UI"/>
          <w:color w:val="64748B"/>
          <w:sz w:val="21"/>
        </w:rPr>
        <w:t>Complete specification of triggers, recipient groups, exact subject lines, full message templates, dynamic variables, and Call-to-Action (CTA) links across the Placement Management System (PMS).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CEE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3D3777"/>
                <w:sz w:val="20"/>
              </w:rPr>
              <w:t>GLOBAL SENDER STANDARDS &amp; EXECUTIVE UI DESIGN SYSTEM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sz w:val="19"/>
              </w:rPr>
              <w:t xml:space="preserve">• Official Logo Header: </w:t>
            </w:r>
            <w:r>
              <w:rPr>
                <w:rFonts w:ascii="Segoe UI" w:hAnsi="Segoe UI"/>
                <w:sz w:val="19"/>
              </w:rPr>
              <w:t>FACE Prep Campus light logo (faceprep-campus-light.png) rendered on Deep Indigo (#3D3777) header with gold 'OFFICIAL NOTICE' pill badge.</w:t>
              <w:br/>
            </w:r>
            <w:r>
              <w:rPr>
                <w:rFonts w:ascii="Segoe UI" w:hAnsi="Segoe UI"/>
                <w:b/>
                <w:sz w:val="19"/>
              </w:rPr>
              <w:t xml:space="preserve">• Top Brand Stripe: </w:t>
            </w:r>
            <w:r>
              <w:rPr>
                <w:rFonts w:ascii="Segoe UI" w:hAnsi="Segoe UI"/>
                <w:sz w:val="19"/>
              </w:rPr>
              <w:t>Vibrant multi-color gradient (Indigo #3D3777 → Violet #A46AFC → Amber #FFB800) for instant brand recognition.</w:t>
              <w:br/>
            </w:r>
            <w:r>
              <w:rPr>
                <w:rFonts w:ascii="Segoe UI" w:hAnsi="Segoe UI"/>
                <w:b/>
                <w:sz w:val="19"/>
              </w:rPr>
              <w:t xml:space="preserve">• Content Containers: </w:t>
            </w:r>
            <w:r>
              <w:rPr>
                <w:rFonts w:ascii="Segoe UI" w:hAnsi="Segoe UI"/>
                <w:sz w:val="19"/>
              </w:rPr>
              <w:t>Soft surface cards (#F8FAFC) with 1px border (#E2E8F0) and 4px Indigo left accent stripe.</w:t>
              <w:br/>
            </w:r>
            <w:r>
              <w:rPr>
                <w:rFonts w:ascii="Segoe UI" w:hAnsi="Segoe UI"/>
                <w:b/>
                <w:sz w:val="19"/>
              </w:rPr>
              <w:t xml:space="preserve">• Primary CTA Button: </w:t>
            </w:r>
            <w:r>
              <w:rPr>
                <w:rFonts w:ascii="Segoe UI" w:hAnsi="Segoe UI"/>
                <w:sz w:val="19"/>
              </w:rPr>
              <w:t>Solid Indigo (#3D3777) rounded button with bold white typography and right arrow navigation.</w:t>
              <w:br/>
            </w:r>
            <w:r>
              <w:rPr>
                <w:rFonts w:ascii="Segoe UI" w:hAnsi="Segoe UI"/>
                <w:b/>
                <w:sz w:val="19"/>
              </w:rPr>
              <w:t xml:space="preserve">• Production From: </w:t>
            </w:r>
            <w:r>
              <w:rPr>
                <w:rFonts w:ascii="Segoe UI" w:hAnsi="Segoe UI"/>
                <w:sz w:val="19"/>
              </w:rPr>
              <w:t>FACE Prep Campus &lt;placements@email.faceprep.in&gt; (or placements@faceprepcampus.com)</w:t>
              <w:br/>
            </w:r>
            <w:r>
              <w:rPr>
                <w:rFonts w:ascii="Segoe UI" w:hAnsi="Segoe UI"/>
                <w:b/>
                <w:sz w:val="19"/>
              </w:rPr>
              <w:t xml:space="preserve">• Reply-To Address: </w:t>
            </w:r>
            <w:r>
              <w:rPr>
                <w:rFonts w:ascii="Segoe UI" w:hAnsi="Segoe UI"/>
                <w:sz w:val="19"/>
              </w:rPr>
              <w:t>placements@faceprep.in (Official Google Workspace Mailbox)</w:t>
              <w:br/>
            </w:r>
            <w:r>
              <w:rPr>
                <w:rFonts w:ascii="Segoe UI" w:hAnsi="Segoe UI"/>
                <w:b/>
                <w:sz w:val="19"/>
              </w:rPr>
              <w:t xml:space="preserve">• Safety Test Routing: </w:t>
            </w:r>
            <w:r>
              <w:rPr>
                <w:rFonts w:ascii="Segoe UI" w:hAnsi="Segoe UI"/>
                <w:sz w:val="19"/>
              </w:rPr>
              <w:t>All development test dispatches are routed safely to operationsfpc@faceprep.in.</w:t>
              <w:br/>
            </w:r>
            <w:r>
              <w:rPr>
                <w:rFonts w:ascii="Segoe UI" w:hAnsi="Segoe UI"/>
                <w:b/>
                <w:sz w:val="19"/>
              </w:rPr>
              <w:t xml:space="preserve">• Opt-Out Rule: </w:t>
            </w:r>
            <w:r>
              <w:rPr>
                <w:rFonts w:ascii="Segoe UI" w:hAnsi="Segoe UI"/>
                <w:sz w:val="19"/>
              </w:rPr>
              <w:t>Students marked participation_status = 'opted_out' are strictly excluded from all drive mailings.</w:t>
            </w:r>
          </w:p>
        </w:tc>
      </w:tr>
    </w:tbl>
    <w:p>
      <w:pPr>
        <w:spacing w:after="160"/>
      </w:pPr>
    </w:p>
    <w:p>
      <w:pPr>
        <w:spacing w:before="360" w:after="80"/>
      </w:pPr>
      <w:r>
        <w:rPr>
          <w:rFonts w:ascii="Segoe UI" w:hAnsi="Segoe UI"/>
          <w:b/>
          <w:color w:val="3D3777"/>
          <w:sz w:val="32"/>
        </w:rPr>
        <w:t>1. Student Communications</w:t>
      </w:r>
    </w:p>
    <w:p>
      <w:pPr>
        <w:spacing w:after="200"/>
      </w:pPr>
      <w:r>
        <w:rPr>
          <w:rFonts w:ascii="Segoe UI" w:hAnsi="Segoe UI"/>
          <w:i/>
          <w:color w:val="64748B"/>
          <w:sz w:val="20"/>
        </w:rPr>
        <w:t>Direct notifications sent to placement candidates (students.email). Opted-out students are automatically filtered out.</w:t>
      </w:r>
    </w:p>
    <w:p>
      <w:pPr>
        <w:spacing w:before="240" w:after="80"/>
      </w:pPr>
      <w:r>
        <w:rPr>
          <w:b/>
          <w:color w:val="D97706"/>
        </w:rPr>
        <w:t xml:space="preserve">[S1] </w:t>
      </w:r>
      <w:r>
        <w:rPr>
          <w:rFonts w:ascii="Segoe UI" w:hAnsi="Segoe UI"/>
          <w:b/>
          <w:color w:val="3D3777"/>
          <w:sz w:val="26"/>
        </w:rPr>
        <w:t>Student Roster Welcome &amp; SRF Registration Invite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Admin uploads college student roster (.csv / .xlsx) creating student rows with status 'invited'.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/admin/roster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Student's institutional email address (students.email)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Welcome to FACE Prep Campus Placements — Complete Your Profile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{full_name},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Your placement account for {campus_name} is now active on the FACE Prep Campus Placement Management System (PMS).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To participate in upcoming campus placement and internship drives, you must complete and submit your Student Registration Form (SRF). This includes verifying your academic records and uploading your semester marksheets.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Your Details on Record: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Roll Number: {roll_number}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Degree &amp; Branch: {degree} — {branch}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Passing Year: {passing_year}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Please sign in using your registered Google account ({email}) and complete your profile before the registration deadline.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Complete Registration Form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https://faceprepcampus.com/student/srf</w:t>
            </w:r>
          </w:p>
          <w:p>
            <w:pPr>
              <w:spacing w:before="80" w:after="0"/>
            </w:pPr>
            <w:r>
              <w:rPr>
                <w:rFonts w:ascii="Segoe UI" w:hAnsi="Segoe UI"/>
                <w:i/>
                <w:color w:val="64748B"/>
                <w:sz w:val="17"/>
              </w:rPr>
              <w:t>Note: Students with incomplete profiles cannot apply for live placement drives once registration closes.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97706"/>
        </w:rPr>
        <w:t xml:space="preserve">[S2] </w:t>
      </w:r>
      <w:r>
        <w:rPr>
          <w:rFonts w:ascii="Segoe UI" w:hAnsi="Segoe UI"/>
          <w:b/>
          <w:color w:val="3D3777"/>
          <w:sz w:val="26"/>
        </w:rPr>
        <w:t>Placement Drive Published / Announced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Central Placement Coordinator (CPC) finalises targeting criteria and publishes an approved drive live.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/central/publish?drive={drive_id}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All eligible active students matching targeted campuses, degrees, branches, passing year, and academic cutoffs.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New Drive: {company_name} is hiring for {role_title}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{full_name},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A new placement drive has been announced for your cohort: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==================================================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Company:         {company_name}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Role:            {role_title}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Drive Type:      {drive_type} (Placement / Internship)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Category:        {offer_category} (Regular / Dream / Super Dream / Internship)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Compensation:    {ctc_lpa} LPA {stipend_text}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Application Due: {application_end_datetime_ist}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==================================================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Eligibility Criteria: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Minimum CGPA: {min_cgpa}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Maximum Backlogs: {max_arrears}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Targeted Campuses: {campuses_list}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Please review the job description, bond terms, and shift requirements carefully before applying.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View Drive &amp; Apply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https://faceprepcampus.com/student/drives/{drive_id}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97706"/>
        </w:rPr>
        <w:t xml:space="preserve">[S3] </w:t>
      </w:r>
      <w:r>
        <w:rPr>
          <w:rFonts w:ascii="Segoe UI" w:hAnsi="Segoe UI"/>
          <w:b/>
          <w:color w:val="3D3777"/>
          <w:sz w:val="26"/>
        </w:rPr>
        <w:t>Round 1 Shortlist Announcement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Central CPC completes candidate shortlisting and saves the shortlist entries (database trigger shortlist_reaches_student).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/central/shortlist?drive={drive_id}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Shortlisted students (shortlist_entries.included = true)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Shortlisted: You are shortlisted for {company_name}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{full_name},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Congratulations! You have been shortlisted for the {company_name} placement drive ({role_title}).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Round 1 is next. You are expected to attend every scheduled round for this drive. Details regarding date, time, and venue/meeting links will follow shortly.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Drive Summary: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Company: {company_name}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Role: {role_title}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Drive Type: {drive_type}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View Application Status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https://faceprepcampus.com/student/drives/{drive_id}</w:t>
            </w:r>
          </w:p>
          <w:p>
            <w:pPr>
              <w:spacing w:before="80" w:after="0"/>
            </w:pPr>
            <w:r>
              <w:rPr>
                <w:rFonts w:ascii="Segoe UI" w:hAnsi="Segoe UI"/>
                <w:i/>
                <w:color w:val="64748B"/>
                <w:sz w:val="17"/>
              </w:rPr>
              <w:t>Note: Failure to attend scheduled rounds without prior approved permission may lead to placement disbarment review.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97706"/>
        </w:rPr>
        <w:t xml:space="preserve">[S4] </w:t>
      </w:r>
      <w:r>
        <w:rPr>
          <w:rFonts w:ascii="Segoe UI" w:hAnsi="Segoe UI"/>
          <w:b/>
          <w:color w:val="3D3777"/>
          <w:sz w:val="26"/>
        </w:rPr>
        <w:t>Round Schedule &amp; Venue Announcement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Coordinator updates round date, time, venue address, mode (online/offline), or test link (database trigger round_details_reach_students).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/central/rounds?drive={drive_id}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All students scheduled/participating in that round.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{company_name} — {round_name} Schedule &amp; Details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{full_name},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The schedule for {round_name} of {company_name} has been published: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Round:        {round_name} (Round {sequence})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Date &amp; Time:  {round_datetime_ist} IST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Mode:         {round_mode} (Online / Physical / Hybrid)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Venue / Link: {venue_or_meeting_details}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Instructions: {round_instructions}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Please arrive at the venue 15 minutes before the scheduled time or join the virtual room promptly with your full name and roll number.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View Drive Dashboard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https://faceprepcampus.com/student/drives/{drive_id}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97706"/>
        </w:rPr>
        <w:t xml:space="preserve">[S5] </w:t>
      </w:r>
      <w:r>
        <w:rPr>
          <w:rFonts w:ascii="Segoe UI" w:hAnsi="Segoe UI"/>
          <w:b/>
          <w:color w:val="3D3777"/>
          <w:sz w:val="26"/>
        </w:rPr>
        <w:t>Personal Interview Slot &amp; Meeting Link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Coordinator assigns a personalized 1-on-1 interview time or dedicated meeting link (database trigger meeting_slot_reaches_student).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/central/rounds?drive={drive_id} (Slot assignment panel)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The individual scheduled student.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{company_name} — Your {round_name} Interview Slot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{full_name},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Your individual interview slot for {round_name} of {company_name} has been scheduled: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Date &amp; Time:  {participant_scheduled_at_ist} IST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Meeting Link: {meeting_link}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Round:        {round_name}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Please join the link 5 minutes prior to your time slot. Have a soft copy of your resume and college ID card ready.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Join Interview Room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{meeting_link}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97706"/>
        </w:rPr>
        <w:t xml:space="preserve">[S6] </w:t>
      </w:r>
      <w:r>
        <w:rPr>
          <w:rFonts w:ascii="Segoe UI" w:hAnsi="Segoe UI"/>
          <w:b/>
          <w:color w:val="3D3777"/>
          <w:sz w:val="26"/>
        </w:rPr>
        <w:t>Round Cleared / Selected Announcement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Coordinator marks student's outcome as 'selected' for a round (database trigger round_result_reaches_student).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/central/results?drive={drive_id}&amp;round={round_id}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Students who cleared the round.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Well done — You cleared Round {sequence} of {company_name}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{full_name},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Great news! You have successfully cleared Round {sequence} ({round_name}) of the {company_name} placement drive.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You are advancing to the next round. The schedule and details for the upcoming round will be shared shortly on your student dashboard.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Keep up the great performance!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View Drive Progress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https://faceprepcampus.com/student/drives/{drive_id}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97706"/>
        </w:rPr>
        <w:t xml:space="preserve">[S7] </w:t>
      </w:r>
      <w:r>
        <w:rPr>
          <w:rFonts w:ascii="Segoe UI" w:hAnsi="Segoe UI"/>
          <w:b/>
          <w:color w:val="3D3777"/>
          <w:sz w:val="26"/>
        </w:rPr>
        <w:t>Round Outcome — Not Selected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Coordinator marks student's outcome as 'rejected' for a round (database trigger round_result_reaches_student).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/central/results?drive={drive_id}&amp;round={round_id}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Students not selected in that round.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{company_name} — Round {sequence} Update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{full_name},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Thank you for participating in Round {sequence} ({round_name}) of the {company_name} placement drive.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The evaluation process has concluded, and you were not selected to advance further in this particular drive.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Every selection process is competitive and offers valuable experience. Your placement status remains active for upcoming companies matching your profile. Please keep checking your dashboard for new drive announcements.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Explore Open Drives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https://faceprepcampus.com/student/drives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97706"/>
        </w:rPr>
        <w:t xml:space="preserve">[S8] </w:t>
      </w:r>
      <w:r>
        <w:rPr>
          <w:rFonts w:ascii="Segoe UI" w:hAnsi="Segoe UI"/>
          <w:b/>
          <w:color w:val="3D3777"/>
          <w:sz w:val="26"/>
        </w:rPr>
        <w:t>Job / Internship Offer Letter Declared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Coordinator records an on-campus offer in the results console (database trigger offer_reaches_student).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/central/results?drive={drive_id}&amp;round={round_id}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Placed candidate (offers.student_id)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Congratulations — Offer from {company_name} ({offer_category_label})!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{full_name},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Heartiest congratulations!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{company_name} has formally extended you an offer for the position of {role_title}.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Offer Details: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Company:        {company_name}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Role:           {role_title}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Offer Category: {offer_category_label} (Regular / Dream / Super Dream / Internship)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Compensation:   ₹{ctc_lpa} LPA {stipend_text}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Date Declared:  {declared_at_formatted}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Your official offer letter has been uploaded to your PMS portal. This is a testament to your hard work and dedication. We wish you immense success in your professional career!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View Offer &amp; Download Letter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https://faceprepcampus.com/student/notifications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97706"/>
        </w:rPr>
        <w:t xml:space="preserve">[S9] </w:t>
      </w:r>
      <w:r>
        <w:rPr>
          <w:rFonts w:ascii="Segoe UI" w:hAnsi="Segoe UI"/>
          <w:b/>
          <w:color w:val="3D3777"/>
          <w:sz w:val="26"/>
        </w:rPr>
        <w:t>Attendance Warning — Marked Absent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Coordinator marks student as 'absent' during round attendance tracking (database trigger notify_absent_student).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/central/results or attendance marking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The absent student.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Urgent: Attendance Notice for {company_name}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{full_name},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You were recorded as ABSENT for {round_name} of the {company_name} placement drive held on {scheduled_date}.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Under placement policy guidelines: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Attendance in all scheduled rounds is mandatory once shortlisted.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Unexcused absences across drives are audited and accumulated.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Repeated absences lead to immediate review and potential disbarment from future campus drives.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If you believe this record is an error or had an approved medical/emergency exemption, please contact your Campus Placement Coordinator immediately.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Contact Placement Coordinator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https://faceprepcampus.com/student/dashboard</w:t>
            </w:r>
          </w:p>
        </w:tc>
      </w:tr>
    </w:tbl>
    <w:p>
      <w:pPr>
        <w:spacing w:after="120"/>
      </w:pPr>
    </w:p>
    <w:p>
      <w:pPr>
        <w:spacing w:before="360" w:after="80"/>
      </w:pPr>
      <w:r>
        <w:rPr>
          <w:rFonts w:ascii="Segoe UI" w:hAnsi="Segoe UI"/>
          <w:b/>
          <w:color w:val="3D3777"/>
          <w:sz w:val="32"/>
        </w:rPr>
        <w:t>2. Staff &amp; Administrative Communications</w:t>
      </w:r>
    </w:p>
    <w:p>
      <w:pPr>
        <w:spacing w:after="200"/>
      </w:pPr>
      <w:r>
        <w:rPr>
          <w:rFonts w:ascii="Segoe UI" w:hAnsi="Segoe UI"/>
          <w:i/>
          <w:color w:val="64748B"/>
          <w:sz w:val="20"/>
        </w:rPr>
        <w:t>Internal notifications sent to staff members, coordinators, account executives, and delivery heads.</w:t>
      </w:r>
    </w:p>
    <w:p>
      <w:pPr>
        <w:spacing w:before="240" w:after="80"/>
      </w:pPr>
      <w:r>
        <w:rPr>
          <w:b/>
          <w:color w:val="D97706"/>
        </w:rPr>
        <w:t xml:space="preserve">[M1] </w:t>
      </w:r>
      <w:r>
        <w:rPr>
          <w:rFonts w:ascii="Segoe UI" w:hAnsi="Segoe UI"/>
          <w:b/>
          <w:color w:val="3D3777"/>
          <w:sz w:val="26"/>
        </w:rPr>
        <w:t>Staff Role Invitation &amp; Onboarding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Admin invites a new staff member with an assigned role and campus mapping.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/admin/staff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Invited staff member's email (staff_invitations.email)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Invitation to FACE Prep Campus PMS as {role_display_name}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Hello {full_name},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You have been invited to join the FACE Prep Campus Placement Management System (PMS) as: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Role:               {role_display_name}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Assigned Campus(es):{campuses_assigned_list}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Invited By:         {inviter_email}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Your PMS account allows you to manage drives, verify student credentials, and oversee placement operations according to your role permissions.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To access your account, click below and sign in using your Google account ({email}).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Sign In to PMS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https://faceprepcampus.com/login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97706"/>
        </w:rPr>
        <w:t xml:space="preserve">[M2] </w:t>
      </w:r>
      <w:r>
        <w:rPr>
          <w:rFonts w:ascii="Segoe UI" w:hAnsi="Segoe UI"/>
          <w:b/>
          <w:color w:val="3D3777"/>
          <w:sz w:val="26"/>
        </w:rPr>
        <w:t>AE Deal Intake / PIF Submitted for 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Account Executive (AE) submits a Placement Initiation Form (PIF) or incoming deal intake.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/ae/drives/new or /ae/drives/{id}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Delivery Head (profiles with delivery_head role)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Action Required: PIF Submitted for {company_name} by {ae_name}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Delivery Head,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A new Placement Initiation Form (PIF) has been submitted and is waiting for your review and classification: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Company:         {company_name}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Role:            {role_title}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Drive Type:      {drive_type}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Declared CTC:    ₹{ctc_lpa} LPA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Submitted By AE: {ae_name} ({ae_email})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Please review the recruiter contacts, compensation terms, and job description, assign the official Offer Category, and approve or reject the drive.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Open PIF Review Queue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https://faceprepcampus.com/delivery-head/queue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97706"/>
        </w:rPr>
        <w:t xml:space="preserve">[M3] </w:t>
      </w:r>
      <w:r>
        <w:rPr>
          <w:rFonts w:ascii="Segoe UI" w:hAnsi="Segoe UI"/>
          <w:b/>
          <w:color w:val="3D3777"/>
          <w:sz w:val="26"/>
        </w:rPr>
        <w:t>PIF Approved — Ready for Drive Scheduling &amp; Publish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Delivery Head approves the PIF and assigns the CTC classification band.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/delivery-head/queue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Central Placement Coordinators (profiles with central_placement_coordinator role)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Drive Approved: {company_name} — Ready for Round Setup &amp; Publishing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Central Placement Coordinator,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The Placement Initiation Form (PIF) for {company_name} ({role_title}) has been approved by the Delivery Head: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Company:        {company_name}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Role:           {role_title}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Offer Category: {offer_category_label}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CTC / Stipend:  ₹{ctc_lpa} LPA {stipend_text}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Approved By:    {approver_name}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You may now configure the drive rounds, verify campus targeting, and publish the drive live to students.</w:t>
            </w:r>
          </w:p>
          <w:p>
            <w:pPr>
              <w:spacing w:before="120" w:after="4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[ CTA BUTTON: Configure &amp; Publish Drive ] </w:t>
            </w:r>
            <w:r>
              <w:rPr>
                <w:rFonts w:ascii="Consolas" w:hAnsi="Consolas"/>
                <w:color w:val="D97706"/>
                <w:sz w:val="17"/>
              </w:rPr>
              <w:t xml:space="preserve">  →  https://faceprepcampus.com/central/publish?drive={drive_id}</w:t>
            </w:r>
          </w:p>
        </w:tc>
      </w:tr>
    </w:tbl>
    <w:p>
      <w:pPr>
        <w:spacing w:after="120"/>
      </w:pPr>
    </w:p>
    <w:p>
      <w:pPr>
        <w:spacing w:before="360" w:after="80"/>
      </w:pPr>
      <w:r>
        <w:rPr>
          <w:rFonts w:ascii="Segoe UI" w:hAnsi="Segoe UI"/>
          <w:b/>
          <w:color w:val="3D3777"/>
          <w:sz w:val="32"/>
        </w:rPr>
        <w:t>3. Recruiter Communications</w:t>
      </w:r>
    </w:p>
    <w:p>
      <w:pPr>
        <w:spacing w:after="200"/>
      </w:pPr>
      <w:r>
        <w:rPr>
          <w:rFonts w:ascii="Segoe UI" w:hAnsi="Segoe UI"/>
          <w:i/>
          <w:color w:val="64748B"/>
          <w:sz w:val="20"/>
        </w:rPr>
        <w:t>External exports sent to company recruitment SPOCs.</w:t>
      </w:r>
    </w:p>
    <w:p>
      <w:pPr>
        <w:spacing w:before="240" w:after="80"/>
      </w:pPr>
      <w:r>
        <w:rPr>
          <w:b/>
          <w:color w:val="D97706"/>
        </w:rPr>
        <w:t xml:space="preserve">[R1] </w:t>
      </w:r>
      <w:r>
        <w:rPr>
          <w:rFonts w:ascii="Segoe UI" w:hAnsi="Segoe UI"/>
          <w:b/>
          <w:color w:val="3D3777"/>
          <w:sz w:val="26"/>
        </w:rPr>
        <w:t>Shortlist &amp; Candidate Resumes Export Pack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Central Placement Coordinator generates and dispatches the verified shortlist pack.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Source Screen: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/central/shortlist?drive={drive_id} (Recruiter Export action)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Recipient (To):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8"/>
              </w:rPr>
              <w:t>Recruiter SPOC contacts listed in the drive (drives.contacts[].email)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8"/>
              </w:rPr>
              <w:t>Subject Line:</w:t>
            </w:r>
          </w:p>
        </w:tc>
        <w:tc>
          <w:tcPr>
            <w:tcW w:type="dxa" w:w="792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22222"/>
                <w:sz w:val="18"/>
              </w:rPr>
              <w:t>Candidate Shortlist &amp; Resume Pack — {company_name} Drive | FACE Prep Campus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64748B"/>
                <w:sz w:val="17"/>
              </w:rPr>
              <w:t>EMAIL BODY CONTENT &amp; TEMPLATE: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Dear {contact_name},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Thank you for partnering with FACE Prep Campus for your {passing_year} recruitment drive.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Please find attached the official candidate shortlist for the {role_title} opportunity: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Total Shortlisted Candidates: {shortlisted_count}</w:t>
            </w:r>
          </w:p>
          <w:p>
            <w:pPr>
              <w:spacing w:after="40"/>
            </w:pPr>
            <w:r>
              <w:rPr>
                <w:rFonts w:ascii="Consolas" w:hAnsi="Consolas"/>
                <w:color w:val="222222"/>
                <w:sz w:val="18"/>
              </w:rPr>
              <w:t>• Partner Campuses:             {participating_campuses}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The attached export package contains: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1. Candidate Manifest Spreadsheet (.xlsx) with verified CGPA, branch, skill ratings, and contact details.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2. Verified Candidate Resume Pack (.zip containing verified PDF resumes).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Our coordinator team is ready to assist with scheduling Round 1 evaluations and technical assessments.</w:t>
            </w:r>
          </w:p>
          <w:p>
            <w:pPr>
              <w:spacing w:after="40"/>
            </w:pPr>
            <w:r>
              <w:rPr>
                <w:rFonts w:ascii="Segoe UI" w:hAnsi="Segoe UI"/>
                <w:color w:val="222222"/>
                <w:sz w:val="18"/>
              </w:rPr>
              <w:t>Coordinator Contact: {cpc_name} ({cpc_email}, {cpc_phone})</w:t>
            </w:r>
          </w:p>
          <w:p>
            <w:pPr>
              <w:spacing w:before="80" w:after="0"/>
            </w:pPr>
            <w:r>
              <w:rPr>
                <w:rFonts w:ascii="Segoe UI" w:hAnsi="Segoe UI"/>
                <w:i/>
                <w:color w:val="64748B"/>
                <w:sz w:val="17"/>
              </w:rPr>
              <w:t>Note: Includes .xlsx spreadsheet and .zip resume attachments.</w:t>
            </w:r>
          </w:p>
        </w:tc>
      </w:tr>
    </w:tbl>
    <w:p>
      <w:pPr>
        <w:spacing w:after="120"/>
      </w:pPr>
    </w:p>
    <w:p>
      <w:pPr>
        <w:spacing w:before="360" w:after="80"/>
      </w:pPr>
      <w:r>
        <w:rPr>
          <w:rFonts w:ascii="Segoe UI" w:hAnsi="Segoe UI"/>
          <w:b/>
          <w:color w:val="3D3777"/>
          <w:sz w:val="32"/>
        </w:rPr>
        <w:t>4. Summary Matrix: Trigger &amp; Recipient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592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Event / Notice</w:t>
            </w:r>
          </w:p>
        </w:tc>
        <w:tc>
          <w:tcPr>
            <w:tcW w:type="dxa" w:w="2016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Trigger Source</w:t>
            </w:r>
          </w:p>
        </w:tc>
        <w:tc>
          <w:tcPr>
            <w:tcW w:type="dxa" w:w="2592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Recipient Field</w:t>
            </w:r>
          </w:p>
        </w:tc>
        <w:tc>
          <w:tcPr>
            <w:tcW w:type="dxa" w:w="2016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Mechanism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S1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Welcome / SRF Invite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Roster Import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students.email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Resend Send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S2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Drive Published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Publish Screen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Targeted students.email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Resend Batch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S3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Shortlisted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Shortlist Screen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students.email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Deliveries Queue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S4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Round Scheduled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Rounds Screen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Participating students.email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Deliveries Queue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S5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Meeting Slot Assigned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Rounds Screen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Scheduled student.email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Deliveries Queue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S6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Round Selected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Results Screen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Selected students.email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Deliveries Queue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S7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Round Rejected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Results Screen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Rejected students.email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Deliveries Queue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S8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Offer Declared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Results Screen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Placed students.email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Deliveries Queue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S9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Absent Marked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Results Screen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Absent students.email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Deliveries Queue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M1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Staff Onboarding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Staff Screen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staff_invitations.email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Resend Send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M2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PIF Submitted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AE Screen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Delivery Head email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Resend Send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M3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Drive Approved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DH Queue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Central CPC email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Resend Send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R1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Shortlist &amp; Resumes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Shortlist Screen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drives.contacts[].email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222222"/>
                <w:sz w:val="17"/>
              </w:rPr>
              <w:t>Resend Attachment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